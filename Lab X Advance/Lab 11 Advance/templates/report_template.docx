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4"/>
        </w:rPr>
        <w:t>{{report_title}}</w:t>
      </w:r>
    </w:p>
    <w:p>
      <w:r>
        <w:rPr>
          <w:b/>
          <w:sz w:val="24"/>
        </w:rPr>
        <w:t xml:space="preserve">Student: </w:t>
      </w:r>
      <w:r>
        <w:rPr>
          <w:sz w:val="24"/>
        </w:rPr>
        <w:t>{{student_name}}</w:t>
      </w:r>
    </w:p>
    <w:p>
      <w:r>
        <w:rPr>
          <w:b/>
          <w:sz w:val="24"/>
        </w:rPr>
        <w:t xml:space="preserve">Student ID: </w:t>
      </w:r>
      <w:r>
        <w:rPr>
          <w:sz w:val="24"/>
        </w:rPr>
        <w:t>{{student_id}}</w:t>
      </w:r>
    </w:p>
    <w:p>
      <w:r>
        <w:rPr>
          <w:b/>
          <w:sz w:val="24"/>
        </w:rPr>
        <w:t xml:space="preserve">Date: </w:t>
      </w:r>
      <w:r>
        <w:rPr>
          <w:sz w:val="24"/>
        </w:rPr>
        <w:t>{{date}}</w:t>
      </w:r>
    </w:p>
    <w:p>
      <w:pPr>
        <w:pStyle w:val="Heading1"/>
      </w:pPr>
      <w:r>
        <w:rPr>
          <w:sz w:val="24"/>
        </w:rPr>
        <w:t>Project Summary</w:t>
      </w:r>
    </w:p>
    <w:p>
      <w:r>
        <w:rPr>
          <w:sz w:val="24"/>
        </w:rPr>
        <w:t>Project: {{project_name}}</w:t>
      </w:r>
    </w:p>
    <w:p>
      <w:r>
        <w:rPr>
          <w:sz w:val="24"/>
        </w:rPr>
        <w:t>Progress: {{completed_tasks}} of {{total_tasks}} tasks completed.</w:t>
      </w:r>
    </w:p>
    <w:p>
      <w:r>
        <w:rPr>
          <w:sz w:val="24"/>
        </w:rPr>
        <w:t>{{summary}}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